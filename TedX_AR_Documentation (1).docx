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D69B" w14:textId="037980DC" w:rsidR="00A13639" w:rsidRPr="00A13639" w:rsidRDefault="00A13639" w:rsidP="00A13639">
      <w:pPr>
        <w:pStyle w:val="Title"/>
        <w:jc w:val="center"/>
        <w:rPr>
          <w:b/>
          <w:bCs/>
          <w:sz w:val="40"/>
          <w:szCs w:val="40"/>
        </w:rPr>
      </w:pPr>
      <w:r w:rsidRPr="00A13639">
        <w:rPr>
          <w:b/>
          <w:bCs/>
          <w:sz w:val="40"/>
          <w:szCs w:val="40"/>
        </w:rPr>
        <w:t>AR Module Implementation Project</w:t>
      </w:r>
      <w:r w:rsidRPr="00A13639">
        <w:rPr>
          <w:b/>
          <w:bCs/>
          <w:sz w:val="40"/>
          <w:szCs w:val="40"/>
        </w:rPr>
        <w:br/>
        <w:t>Microsoft Dynamics 365 Finance &amp; Operations</w:t>
      </w:r>
    </w:p>
    <w:p w14:paraId="7614A295" w14:textId="34AFBC91" w:rsidR="006C47B3" w:rsidRPr="006C47B3" w:rsidRDefault="006C47B3" w:rsidP="006C4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7B3">
        <w:rPr>
          <w:rFonts w:ascii="Times New Roman" w:eastAsia="Times New Roman" w:hAnsi="Times New Roman" w:cs="Times New Roman"/>
          <w:b/>
          <w:bCs/>
          <w:sz w:val="36"/>
          <w:szCs w:val="36"/>
        </w:rPr>
        <w:t>Creating Legal Entity</w:t>
      </w:r>
    </w:p>
    <w:p w14:paraId="10AE2365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br/>
        <w:t>Organization administration → Organizations → Legal entities</w:t>
      </w:r>
    </w:p>
    <w:p w14:paraId="03909783" w14:textId="77777777" w:rsidR="006C47B3" w:rsidRPr="006C47B3" w:rsidRDefault="006C47B3" w:rsidP="006C47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112A72" w14:textId="77777777" w:rsidR="006C47B3" w:rsidRPr="006C47B3" w:rsidRDefault="006C47B3" w:rsidP="006C47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A dialog box will appear </w:t>
      </w:r>
    </w:p>
    <w:p w14:paraId="7696378B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>Fill in the following fields:</w:t>
      </w:r>
    </w:p>
    <w:p w14:paraId="7BDDD16B" w14:textId="77777777" w:rsidR="006C47B3" w:rsidRPr="006C47B3" w:rsidRDefault="006C47B3" w:rsidP="006C47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Name: Full legal entity name </w:t>
      </w:r>
    </w:p>
    <w:p w14:paraId="07B7F4E1" w14:textId="77777777" w:rsidR="006C47B3" w:rsidRPr="006C47B3" w:rsidRDefault="006C47B3" w:rsidP="006C47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Company: Short company code </w:t>
      </w:r>
    </w:p>
    <w:p w14:paraId="373A0AB8" w14:textId="77777777" w:rsidR="006C47B3" w:rsidRPr="006C47B3" w:rsidRDefault="006C47B3" w:rsidP="006C47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Country/Region: Select country </w:t>
      </w:r>
    </w:p>
    <w:p w14:paraId="48BA0A69" w14:textId="77777777" w:rsidR="006C47B3" w:rsidRPr="006C47B3" w:rsidRDefault="006C47B3" w:rsidP="006C47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36B013" w14:textId="77777777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noProof/>
        </w:rPr>
        <w:drawing>
          <wp:inline distT="0" distB="0" distL="0" distR="0" wp14:anchorId="10A12873" wp14:editId="29D35FE8">
            <wp:extent cx="5486400" cy="2507264"/>
            <wp:effectExtent l="0" t="0" r="0" b="7620"/>
            <wp:docPr id="553385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7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E1D58" w14:textId="2D9E1C0B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noProof/>
        </w:rPr>
        <w:lastRenderedPageBreak/>
        <w:drawing>
          <wp:inline distT="0" distB="0" distL="0" distR="0" wp14:anchorId="25A69668" wp14:editId="6181EB2D">
            <wp:extent cx="5486400" cy="2366010"/>
            <wp:effectExtent l="0" t="0" r="0" b="0"/>
            <wp:docPr id="179949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EA081" w14:textId="7B6DA0B4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FACADE2" w14:textId="77777777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6754CAD" w14:textId="77777777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401C339" w14:textId="77777777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960F1DA" w14:textId="77777777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53B302D" w14:textId="77777777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EA4B383" w14:textId="372AEFB8" w:rsidR="006C47B3" w:rsidRPr="006C47B3" w:rsidRDefault="00000000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8033A2">
          <v:rect id="_x0000_i1025" style="width:0;height:1.5pt" o:hralign="center" o:hrstd="t" o:hr="t" fillcolor="#a0a0a0" stroked="f"/>
        </w:pict>
      </w:r>
    </w:p>
    <w:p w14:paraId="2F876176" w14:textId="4D9DAAD6" w:rsidR="006C47B3" w:rsidRPr="006C47B3" w:rsidRDefault="006C47B3" w:rsidP="006C4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7B3">
        <w:rPr>
          <w:rFonts w:ascii="Times New Roman" w:eastAsia="Times New Roman" w:hAnsi="Times New Roman" w:cs="Times New Roman"/>
          <w:b/>
          <w:bCs/>
          <w:sz w:val="36"/>
          <w:szCs w:val="36"/>
        </w:rPr>
        <w:t>Creating Chart of Accounts</w:t>
      </w:r>
    </w:p>
    <w:p w14:paraId="77B2C088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br/>
        <w:t>General ledger → Chart of accounts → Accounts → Chart of accounts</w:t>
      </w:r>
    </w:p>
    <w:p w14:paraId="1F912B5A" w14:textId="77777777" w:rsidR="006C47B3" w:rsidRPr="006C47B3" w:rsidRDefault="006C47B3" w:rsidP="006C47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38DE9C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>Fill in:</w:t>
      </w:r>
    </w:p>
    <w:p w14:paraId="63C0C203" w14:textId="77777777" w:rsidR="006C47B3" w:rsidRPr="006C47B3" w:rsidRDefault="006C47B3" w:rsidP="006C47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Main Account: Enter account number </w:t>
      </w:r>
    </w:p>
    <w:p w14:paraId="74DFE7E5" w14:textId="77777777" w:rsidR="006C47B3" w:rsidRPr="006C47B3" w:rsidRDefault="006C47B3" w:rsidP="006C47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Name: Enter account name </w:t>
      </w:r>
    </w:p>
    <w:p w14:paraId="4CD0313B" w14:textId="77777777" w:rsidR="006C47B3" w:rsidRPr="006C47B3" w:rsidRDefault="006C47B3" w:rsidP="006C47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Main Account Type: Select type </w:t>
      </w:r>
    </w:p>
    <w:p w14:paraId="69FD73C8" w14:textId="77777777" w:rsidR="006C47B3" w:rsidRPr="006C47B3" w:rsidRDefault="006C47B3" w:rsidP="006C47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Main Account Category: Select category </w:t>
      </w:r>
    </w:p>
    <w:p w14:paraId="3B4FA735" w14:textId="77777777" w:rsidR="006C47B3" w:rsidRPr="006C47B3" w:rsidRDefault="006C47B3" w:rsidP="006C47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0F22D8" w14:textId="77777777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noProof/>
        </w:rPr>
        <w:lastRenderedPageBreak/>
        <w:drawing>
          <wp:inline distT="0" distB="0" distL="0" distR="0" wp14:anchorId="1DED9211" wp14:editId="1284DE66">
            <wp:extent cx="5486400" cy="4967481"/>
            <wp:effectExtent l="0" t="0" r="0" b="5080"/>
            <wp:docPr id="91894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6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90C9C" w14:textId="6301CBE4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noProof/>
        </w:rPr>
        <w:drawing>
          <wp:inline distT="0" distB="0" distL="0" distR="0" wp14:anchorId="56F7D247" wp14:editId="0148132F">
            <wp:extent cx="5486400" cy="2394578"/>
            <wp:effectExtent l="0" t="0" r="0" b="6350"/>
            <wp:docPr id="66177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4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E4A5A" w14:textId="77777777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D03BCD2" w14:textId="77777777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E9BCC70" w14:textId="77777777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576E813" w14:textId="7A5C238D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noProof/>
        </w:rPr>
        <w:lastRenderedPageBreak/>
        <w:drawing>
          <wp:inline distT="0" distB="0" distL="0" distR="0" wp14:anchorId="3BCCC1B9" wp14:editId="2C7925E0">
            <wp:extent cx="5486400" cy="2324149"/>
            <wp:effectExtent l="0" t="0" r="0" b="0"/>
            <wp:docPr id="2039319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24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6A669" w14:textId="7B9BB547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13AFDBC" w14:textId="77777777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6BD65FA" w14:textId="77777777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89BFB3B" w14:textId="77777777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0BD8696" w14:textId="4AFDE08A" w:rsidR="006C47B3" w:rsidRPr="006C47B3" w:rsidRDefault="00000000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499675">
          <v:rect id="_x0000_i1026" style="width:0;height:1.5pt" o:hralign="center" o:hrstd="t" o:hr="t" fillcolor="#a0a0a0" stroked="f"/>
        </w:pict>
      </w:r>
    </w:p>
    <w:p w14:paraId="01E0C831" w14:textId="37C2F780" w:rsidR="006C47B3" w:rsidRPr="006C47B3" w:rsidRDefault="006C47B3" w:rsidP="006C4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7B3">
        <w:rPr>
          <w:rFonts w:ascii="Times New Roman" w:eastAsia="Times New Roman" w:hAnsi="Times New Roman" w:cs="Times New Roman"/>
          <w:b/>
          <w:bCs/>
          <w:sz w:val="36"/>
          <w:szCs w:val="36"/>
        </w:rPr>
        <w:t>Creating Fiscal Calendar</w:t>
      </w:r>
    </w:p>
    <w:p w14:paraId="276CACE9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br/>
        <w:t>General ledger → Calendars → Fiscal calendars</w:t>
      </w:r>
    </w:p>
    <w:p w14:paraId="0F3232F6" w14:textId="77777777" w:rsidR="006C47B3" w:rsidRPr="006C47B3" w:rsidRDefault="006C47B3" w:rsidP="006C47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New Calendar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D9B710" w14:textId="77777777" w:rsidR="006C47B3" w:rsidRPr="006C47B3" w:rsidRDefault="006C47B3" w:rsidP="006C47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Enter calendar name </w:t>
      </w:r>
    </w:p>
    <w:p w14:paraId="225098AC" w14:textId="77777777" w:rsidR="006C47B3" w:rsidRPr="006C47B3" w:rsidRDefault="006C47B3" w:rsidP="006C47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FDD4FE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>Set:</w:t>
      </w:r>
    </w:p>
    <w:p w14:paraId="0CE0CF95" w14:textId="1C35CE0C" w:rsidR="006C47B3" w:rsidRPr="006C47B3" w:rsidRDefault="006C47B3" w:rsidP="006C47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>Start Date: 01/01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2026/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8844E9" w14:textId="43473C17" w:rsidR="006C47B3" w:rsidRPr="006C47B3" w:rsidRDefault="006C47B3" w:rsidP="006C47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>End Date: 31/12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/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2026</w:t>
      </w:r>
    </w:p>
    <w:p w14:paraId="31C85C33" w14:textId="77777777" w:rsidR="006C47B3" w:rsidRDefault="006C47B3" w:rsidP="006C47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BB692C" w14:textId="02DFAE18" w:rsid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noProof/>
        </w:rPr>
        <w:lastRenderedPageBreak/>
        <w:drawing>
          <wp:inline distT="0" distB="0" distL="0" distR="0" wp14:anchorId="5A2674B5" wp14:editId="1058211F">
            <wp:extent cx="5120640" cy="4450080"/>
            <wp:effectExtent l="0" t="0" r="3810" b="7620"/>
            <wp:docPr id="125545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E8EF8" w14:textId="6777A9A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B449ED" wp14:editId="438501BB">
            <wp:extent cx="4663440" cy="4739640"/>
            <wp:effectExtent l="0" t="0" r="3810" b="3810"/>
            <wp:docPr id="1387056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D8C83" w14:textId="77777777" w:rsidR="006C47B3" w:rsidRPr="006C47B3" w:rsidRDefault="00000000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1DE0B7">
          <v:rect id="_x0000_i1027" style="width:0;height:1.5pt" o:hralign="center" o:hrstd="t" o:hr="t" fillcolor="#a0a0a0" stroked="f"/>
        </w:pict>
      </w:r>
    </w:p>
    <w:p w14:paraId="6E643183" w14:textId="1CB71C3C" w:rsidR="006C47B3" w:rsidRPr="006C47B3" w:rsidRDefault="006C47B3" w:rsidP="006C4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7B3">
        <w:rPr>
          <w:rFonts w:ascii="Times New Roman" w:eastAsia="Times New Roman" w:hAnsi="Times New Roman" w:cs="Times New Roman"/>
          <w:b/>
          <w:bCs/>
          <w:sz w:val="36"/>
          <w:szCs w:val="36"/>
        </w:rPr>
        <w:t>Creating Account Structure</w:t>
      </w:r>
    </w:p>
    <w:p w14:paraId="14CC6A13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br/>
        <w:t>General ledger → Chart of accounts → Structures → Configure account structures</w:t>
      </w:r>
    </w:p>
    <w:p w14:paraId="010E1B92" w14:textId="77777777" w:rsidR="006C47B3" w:rsidRPr="006C47B3" w:rsidRDefault="006C47B3" w:rsidP="006C47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445A27" w14:textId="77777777" w:rsidR="006C47B3" w:rsidRPr="006C47B3" w:rsidRDefault="006C47B3" w:rsidP="006C47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Enter structure name </w:t>
      </w:r>
    </w:p>
    <w:p w14:paraId="7A4340CA" w14:textId="77777777" w:rsidR="006C47B3" w:rsidRPr="006C47B3" w:rsidRDefault="006C47B3" w:rsidP="006C47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Main Account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197AB0" w14:textId="77777777" w:rsidR="006C47B3" w:rsidRPr="006C47B3" w:rsidRDefault="006C47B3" w:rsidP="006C47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Add financial dimensions (if needed) </w:t>
      </w:r>
    </w:p>
    <w:p w14:paraId="49846005" w14:textId="77777777" w:rsidR="006C47B3" w:rsidRPr="006C47B3" w:rsidRDefault="006C47B3" w:rsidP="006C47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Activate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B3C004" w14:textId="77777777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b/>
          <w:bCs/>
          <w:noProof/>
          <w:color w:val="C00000"/>
        </w:rPr>
        <w:lastRenderedPageBreak/>
        <w:drawing>
          <wp:inline distT="0" distB="0" distL="0" distR="0" wp14:anchorId="573800C9" wp14:editId="1A8313AF">
            <wp:extent cx="4724400" cy="2628900"/>
            <wp:effectExtent l="0" t="0" r="0" b="0"/>
            <wp:docPr id="1653757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636A0" w14:textId="49CCF1E5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noProof/>
        </w:rPr>
        <w:drawing>
          <wp:inline distT="0" distB="0" distL="0" distR="0" wp14:anchorId="5668AA9E" wp14:editId="5DC68194">
            <wp:extent cx="5486400" cy="1788890"/>
            <wp:effectExtent l="0" t="0" r="0" b="1905"/>
            <wp:docPr id="1788474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8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7A523" w14:textId="77777777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5B38489" w14:textId="77777777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D949F6E" w14:textId="77777777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3713A0E" w14:textId="77777777" w:rsid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5EFB271" w14:textId="29B51848" w:rsidR="006C47B3" w:rsidRPr="006C47B3" w:rsidRDefault="00000000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42C0FE">
          <v:rect id="_x0000_i1028" style="width:0;height:1.5pt" o:hralign="center" o:hrstd="t" o:hr="t" fillcolor="#a0a0a0" stroked="f"/>
        </w:pict>
      </w:r>
    </w:p>
    <w:p w14:paraId="579D446F" w14:textId="6558DA2F" w:rsidR="006C47B3" w:rsidRPr="006C47B3" w:rsidRDefault="006C47B3" w:rsidP="006C4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7B3">
        <w:rPr>
          <w:rFonts w:ascii="Times New Roman" w:eastAsia="Times New Roman" w:hAnsi="Times New Roman" w:cs="Times New Roman"/>
          <w:b/>
          <w:bCs/>
          <w:sz w:val="36"/>
          <w:szCs w:val="36"/>
        </w:rPr>
        <w:t>Ledger Configuration</w:t>
      </w:r>
    </w:p>
    <w:p w14:paraId="475736AF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br/>
        <w:t>General ledger → Ledger setup → Ledger</w:t>
      </w:r>
    </w:p>
    <w:p w14:paraId="77D9A1AD" w14:textId="77777777" w:rsidR="006C47B3" w:rsidRPr="006C47B3" w:rsidRDefault="006C47B3" w:rsidP="006C47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Select ledger </w:t>
      </w:r>
    </w:p>
    <w:p w14:paraId="731C5C56" w14:textId="77777777" w:rsidR="006C47B3" w:rsidRPr="006C47B3" w:rsidRDefault="006C47B3" w:rsidP="006C47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Set Accounting currency </w:t>
      </w:r>
    </w:p>
    <w:p w14:paraId="220F3E10" w14:textId="0A38489F" w:rsidR="006C47B3" w:rsidRPr="006C47B3" w:rsidRDefault="006C47B3" w:rsidP="006C47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Assigning Account Structure </w:t>
      </w:r>
    </w:p>
    <w:p w14:paraId="3DCCB82A" w14:textId="77777777" w:rsidR="006C47B3" w:rsidRDefault="006C47B3" w:rsidP="006C47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7DA131" w14:textId="77777777" w:rsid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549559F" w14:textId="77777777" w:rsidR="006C47B3" w:rsidRDefault="006C47B3" w:rsidP="006C47B3">
      <w:pPr>
        <w:spacing w:before="100" w:beforeAutospacing="1" w:after="100" w:afterAutospacing="1" w:line="240" w:lineRule="auto"/>
        <w:rPr>
          <w:noProof/>
          <w:rtl/>
        </w:rPr>
      </w:pPr>
    </w:p>
    <w:p w14:paraId="1505505F" w14:textId="77777777" w:rsidR="006C47B3" w:rsidRDefault="006C47B3" w:rsidP="006C47B3">
      <w:pPr>
        <w:spacing w:before="100" w:beforeAutospacing="1" w:after="100" w:afterAutospacing="1" w:line="240" w:lineRule="auto"/>
        <w:rPr>
          <w:noProof/>
          <w:rtl/>
        </w:rPr>
      </w:pPr>
    </w:p>
    <w:p w14:paraId="4BB28FC2" w14:textId="1966BA49" w:rsid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noProof/>
        </w:rPr>
        <w:lastRenderedPageBreak/>
        <w:drawing>
          <wp:inline distT="0" distB="0" distL="0" distR="0" wp14:anchorId="23D6927B" wp14:editId="32A6C521">
            <wp:extent cx="4876800" cy="4853940"/>
            <wp:effectExtent l="0" t="0" r="0" b="3810"/>
            <wp:docPr id="1770235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BCE9B" w14:textId="70274188" w:rsid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noProof/>
        </w:rPr>
        <w:drawing>
          <wp:inline distT="0" distB="0" distL="0" distR="0" wp14:anchorId="2D09DF97" wp14:editId="3F5ACB2F">
            <wp:extent cx="5486400" cy="2133600"/>
            <wp:effectExtent l="0" t="0" r="0" b="0"/>
            <wp:docPr id="5246356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B982A" w14:textId="77777777" w:rsid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3CC1CA9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9E93AD" w14:textId="77777777" w:rsidR="006C47B3" w:rsidRPr="006C47B3" w:rsidRDefault="00000000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F2BB6C">
          <v:rect id="_x0000_i1029" style="width:0;height:1.5pt" o:hralign="center" o:hrstd="t" o:hr="t" fillcolor="#a0a0a0" stroked="f"/>
        </w:pict>
      </w:r>
    </w:p>
    <w:p w14:paraId="70942B70" w14:textId="45DDB440" w:rsidR="006C47B3" w:rsidRPr="006C47B3" w:rsidRDefault="006C47B3" w:rsidP="006C4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7B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Creating Customer Groups</w:t>
      </w:r>
    </w:p>
    <w:p w14:paraId="7F534E7C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br/>
        <w:t>Accounts receivable → Setup → Customer groups</w:t>
      </w:r>
    </w:p>
    <w:p w14:paraId="39F6F358" w14:textId="77777777" w:rsidR="006C47B3" w:rsidRPr="006C47B3" w:rsidRDefault="006C47B3" w:rsidP="006C47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E23A07" w14:textId="77777777" w:rsidR="006C47B3" w:rsidRPr="006C47B3" w:rsidRDefault="006C47B3" w:rsidP="006C47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Enter Customer Group </w:t>
      </w:r>
    </w:p>
    <w:p w14:paraId="6ED90E2F" w14:textId="77777777" w:rsidR="006C47B3" w:rsidRPr="006C47B3" w:rsidRDefault="006C47B3" w:rsidP="006C47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Enter Description </w:t>
      </w:r>
    </w:p>
    <w:p w14:paraId="611C005B" w14:textId="77777777" w:rsidR="006C47B3" w:rsidRPr="006C47B3" w:rsidRDefault="006C47B3" w:rsidP="006C47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</w:p>
    <w:p w14:paraId="180213A4" w14:textId="0A468FA2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E1A">
        <w:rPr>
          <w:b/>
          <w:bCs/>
          <w:noProof/>
        </w:rPr>
        <w:drawing>
          <wp:inline distT="0" distB="0" distL="0" distR="0" wp14:anchorId="5000F4E5" wp14:editId="07A30984">
            <wp:extent cx="5486400" cy="2134235"/>
            <wp:effectExtent l="0" t="0" r="0" b="0"/>
            <wp:docPr id="65604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424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FEB065" w14:textId="77777777" w:rsidR="006C47B3" w:rsidRPr="006C47B3" w:rsidRDefault="00000000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0CEE54">
          <v:rect id="_x0000_i1030" style="width:0;height:1.5pt" o:hralign="center" o:hrstd="t" o:hr="t" fillcolor="#a0a0a0" stroked="f"/>
        </w:pict>
      </w:r>
    </w:p>
    <w:p w14:paraId="4FC1BEF9" w14:textId="748C4FC8" w:rsidR="006C47B3" w:rsidRPr="006C47B3" w:rsidRDefault="006C47B3" w:rsidP="006C4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7B3">
        <w:rPr>
          <w:rFonts w:ascii="Times New Roman" w:eastAsia="Times New Roman" w:hAnsi="Times New Roman" w:cs="Times New Roman"/>
          <w:b/>
          <w:bCs/>
          <w:sz w:val="36"/>
          <w:szCs w:val="36"/>
        </w:rPr>
        <w:t>Creating Payment Terms</w:t>
      </w:r>
    </w:p>
    <w:p w14:paraId="56C83DB5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br/>
        <w:t>Accounts receivable → Setup → Payment → Payment terms</w:t>
      </w:r>
    </w:p>
    <w:p w14:paraId="5AF42E21" w14:textId="77777777" w:rsidR="006C47B3" w:rsidRPr="006C47B3" w:rsidRDefault="006C47B3" w:rsidP="006C47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9A9EF9" w14:textId="77777777" w:rsidR="006C47B3" w:rsidRPr="006C47B3" w:rsidRDefault="006C47B3" w:rsidP="006C47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Enter Name (Net30) </w:t>
      </w:r>
    </w:p>
    <w:p w14:paraId="1AD1A162" w14:textId="77777777" w:rsidR="006C47B3" w:rsidRPr="006C47B3" w:rsidRDefault="006C47B3" w:rsidP="006C47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Enter Days = 30 </w:t>
      </w:r>
    </w:p>
    <w:p w14:paraId="7728E7CB" w14:textId="77777777" w:rsidR="006C47B3" w:rsidRPr="006C47B3" w:rsidRDefault="006C47B3" w:rsidP="006C47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9BDB65" w14:textId="68FF0D04" w:rsidR="006C47B3" w:rsidRP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E1A">
        <w:rPr>
          <w:b/>
          <w:bCs/>
          <w:noProof/>
        </w:rPr>
        <w:lastRenderedPageBreak/>
        <w:drawing>
          <wp:inline distT="0" distB="0" distL="0" distR="0" wp14:anchorId="1BA3368F" wp14:editId="21814203">
            <wp:extent cx="5486400" cy="2795270"/>
            <wp:effectExtent l="0" t="0" r="0" b="5080"/>
            <wp:docPr id="79866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690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0C201364">
          <v:rect id="_x0000_i1031" style="width:0;height:1.5pt" o:hralign="center" o:hrstd="t" o:hr="t" fillcolor="#a0a0a0" stroked="f"/>
        </w:pict>
      </w:r>
    </w:p>
    <w:p w14:paraId="0D3C60D3" w14:textId="2AB4C8E9" w:rsidR="006C47B3" w:rsidRPr="006C47B3" w:rsidRDefault="006C47B3" w:rsidP="006C4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7B3">
        <w:rPr>
          <w:rFonts w:ascii="Times New Roman" w:eastAsia="Times New Roman" w:hAnsi="Times New Roman" w:cs="Times New Roman"/>
          <w:b/>
          <w:bCs/>
          <w:sz w:val="36"/>
          <w:szCs w:val="36"/>
        </w:rPr>
        <w:t>Creating Posting Profile</w:t>
      </w:r>
    </w:p>
    <w:p w14:paraId="605B3BCB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br/>
        <w:t>Accounts receivable → Setup → Customer posting profiles</w:t>
      </w:r>
    </w:p>
    <w:p w14:paraId="2711BCFB" w14:textId="77777777" w:rsidR="006C47B3" w:rsidRPr="006C47B3" w:rsidRDefault="006C47B3" w:rsidP="006C47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8BA1AD" w14:textId="77777777" w:rsidR="006C47B3" w:rsidRPr="006C47B3" w:rsidRDefault="006C47B3" w:rsidP="006C47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Enter Posting Profile </w:t>
      </w:r>
    </w:p>
    <w:p w14:paraId="7DC66866" w14:textId="77777777" w:rsidR="006C47B3" w:rsidRPr="006C47B3" w:rsidRDefault="006C47B3" w:rsidP="006C47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In Table section: </w:t>
      </w:r>
    </w:p>
    <w:p w14:paraId="3FA00951" w14:textId="77777777" w:rsidR="006C47B3" w:rsidRPr="006C47B3" w:rsidRDefault="006C47B3" w:rsidP="006C47B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92306E" w14:textId="77777777" w:rsidR="006C47B3" w:rsidRPr="006C47B3" w:rsidRDefault="006C47B3" w:rsidP="006C47B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Select Customer Group </w:t>
      </w:r>
    </w:p>
    <w:p w14:paraId="7858DB27" w14:textId="45B8F8B1" w:rsidR="006C47B3" w:rsidRPr="006C47B3" w:rsidRDefault="006C47B3" w:rsidP="006C47B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Assigning AR Account </w:t>
      </w:r>
    </w:p>
    <w:p w14:paraId="03DC564A" w14:textId="77777777" w:rsidR="006C47B3" w:rsidRPr="006C47B3" w:rsidRDefault="006C47B3" w:rsidP="006C47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606A43" w14:textId="35854023" w:rsidR="006C47B3" w:rsidRP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47B">
        <w:rPr>
          <w:b/>
          <w:bCs/>
          <w:noProof/>
        </w:rPr>
        <w:lastRenderedPageBreak/>
        <w:drawing>
          <wp:inline distT="0" distB="0" distL="0" distR="0" wp14:anchorId="53FA41C6" wp14:editId="7AA47770">
            <wp:extent cx="5486400" cy="2569845"/>
            <wp:effectExtent l="0" t="0" r="0" b="1905"/>
            <wp:docPr id="17929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10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45949501">
          <v:rect id="_x0000_i1032" style="width:0;height:1.5pt" o:hralign="center" o:hrstd="t" o:hr="t" fillcolor="#a0a0a0" stroked="f"/>
        </w:pict>
      </w:r>
    </w:p>
    <w:p w14:paraId="3FD9741E" w14:textId="47087672" w:rsidR="006C47B3" w:rsidRPr="006C47B3" w:rsidRDefault="006C47B3" w:rsidP="006C4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7B3">
        <w:rPr>
          <w:rFonts w:ascii="Times New Roman" w:eastAsia="Times New Roman" w:hAnsi="Times New Roman" w:cs="Times New Roman"/>
          <w:b/>
          <w:bCs/>
          <w:sz w:val="36"/>
          <w:szCs w:val="36"/>
        </w:rPr>
        <w:t>Creating Number Sequences</w:t>
      </w:r>
    </w:p>
    <w:p w14:paraId="14486C55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br/>
        <w:t>Organization administration → Number sequences → Number sequences</w:t>
      </w:r>
    </w:p>
    <w:p w14:paraId="3970ACA8" w14:textId="77777777" w:rsidR="006C47B3" w:rsidRPr="006C47B3" w:rsidRDefault="006C47B3" w:rsidP="006C47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9C7037" w14:textId="77777777" w:rsidR="006C47B3" w:rsidRPr="006C47B3" w:rsidRDefault="006C47B3" w:rsidP="006C47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Define sequence (Customer / Invoice / Voucher) </w:t>
      </w:r>
    </w:p>
    <w:p w14:paraId="3689B6E3" w14:textId="77777777" w:rsidR="006C47B3" w:rsidRDefault="006C47B3" w:rsidP="006C47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1F51C5" w14:textId="1890C53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D13">
        <w:rPr>
          <w:noProof/>
        </w:rPr>
        <w:drawing>
          <wp:inline distT="0" distB="0" distL="0" distR="0" wp14:anchorId="04EA8FDF" wp14:editId="3273C236">
            <wp:extent cx="5486400" cy="3150235"/>
            <wp:effectExtent l="0" t="0" r="0" b="0"/>
            <wp:docPr id="121543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347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F230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>Then assign:</w:t>
      </w:r>
    </w:p>
    <w:p w14:paraId="360CFF78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Accounts receivable → Setup → AR parameters → Number sequences tab</w:t>
      </w:r>
    </w:p>
    <w:p w14:paraId="2BB164E1" w14:textId="77777777" w:rsidR="006C47B3" w:rsidRPr="006C47B3" w:rsidRDefault="006C47B3" w:rsidP="006C47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Assign sequences </w:t>
      </w:r>
    </w:p>
    <w:p w14:paraId="4F77CDC0" w14:textId="77777777" w:rsidR="006C47B3" w:rsidRPr="006C47B3" w:rsidRDefault="006C47B3" w:rsidP="006C47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E6EFEF" w14:textId="2BCBFD75" w:rsidR="006C47B3" w:rsidRP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1D13">
        <w:rPr>
          <w:b/>
          <w:bCs/>
          <w:noProof/>
        </w:rPr>
        <w:drawing>
          <wp:inline distT="0" distB="0" distL="0" distR="0" wp14:anchorId="4BC7486C" wp14:editId="1A9CFA62">
            <wp:extent cx="5486400" cy="2785110"/>
            <wp:effectExtent l="0" t="0" r="0" b="0"/>
            <wp:docPr id="140083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345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0FB37D9F">
          <v:rect id="_x0000_i1033" style="width:0;height:1.5pt" o:hralign="center" o:hrstd="t" o:hr="t" fillcolor="#a0a0a0" stroked="f"/>
        </w:pict>
      </w:r>
    </w:p>
    <w:p w14:paraId="58A62FFC" w14:textId="3494AEF3" w:rsidR="006C47B3" w:rsidRPr="006C47B3" w:rsidRDefault="006C47B3" w:rsidP="006C4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7B3">
        <w:rPr>
          <w:rFonts w:ascii="Times New Roman" w:eastAsia="Times New Roman" w:hAnsi="Times New Roman" w:cs="Times New Roman"/>
          <w:b/>
          <w:bCs/>
          <w:sz w:val="36"/>
          <w:szCs w:val="36"/>
        </w:rPr>
        <w:t>Creating Bank Ledger (Bank Account Setup)</w:t>
      </w:r>
    </w:p>
    <w:p w14:paraId="7A8BB374" w14:textId="77777777" w:rsid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br/>
        <w:t>Cash and bank management → Bank accounts → Bank accounts</w:t>
      </w:r>
    </w:p>
    <w:p w14:paraId="08DD569A" w14:textId="77777777" w:rsid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C5D6F64" w14:textId="416B4978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BEE551D" wp14:editId="5BCE795F">
            <wp:extent cx="5486400" cy="2789555"/>
            <wp:effectExtent l="0" t="0" r="0" b="0"/>
            <wp:docPr id="18698490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49052" name="Picture 186984905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7255" w14:textId="77777777" w:rsidR="006C47B3" w:rsidRPr="006C47B3" w:rsidRDefault="00000000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51BA5CE">
          <v:rect id="_x0000_i1034" style="width:0;height:1.5pt" o:hralign="center" o:hrstd="t" o:hr="t" fillcolor="#a0a0a0" stroked="f"/>
        </w:pict>
      </w:r>
    </w:p>
    <w:p w14:paraId="60DF1732" w14:textId="0844C84C" w:rsidR="006C47B3" w:rsidRPr="006C47B3" w:rsidRDefault="006C47B3" w:rsidP="006C4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7B3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Create Bank Account</w:t>
      </w:r>
    </w:p>
    <w:p w14:paraId="6989BDB7" w14:textId="77777777" w:rsidR="006C47B3" w:rsidRPr="006C47B3" w:rsidRDefault="006C47B3" w:rsidP="006C47B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400C8A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>A new form will open</w:t>
      </w:r>
    </w:p>
    <w:p w14:paraId="082DFC07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>Fill in the following fields:</w:t>
      </w:r>
    </w:p>
    <w:p w14:paraId="672A4F9D" w14:textId="77777777" w:rsidR="006C47B3" w:rsidRPr="006C47B3" w:rsidRDefault="006C47B3" w:rsidP="006C47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Bank Account: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Enter bank ID (e.g., BANK_EGP) </w:t>
      </w:r>
    </w:p>
    <w:p w14:paraId="5D3D2747" w14:textId="77777777" w:rsidR="006C47B3" w:rsidRPr="006C47B3" w:rsidRDefault="006C47B3" w:rsidP="006C47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Enter bank name (e.g., Main Bank Account) </w:t>
      </w:r>
    </w:p>
    <w:p w14:paraId="0E18C88E" w14:textId="77777777" w:rsidR="006C47B3" w:rsidRPr="006C47B3" w:rsidRDefault="006C47B3" w:rsidP="006C47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Bank Group: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Select bank group (or create one if not available) </w:t>
      </w:r>
    </w:p>
    <w:p w14:paraId="67D2A96E" w14:textId="77777777" w:rsidR="006C47B3" w:rsidRDefault="006C47B3" w:rsidP="006C47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Currency: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Select currency (e.g., EGP / USD) </w:t>
      </w:r>
    </w:p>
    <w:p w14:paraId="45878348" w14:textId="52D9342C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1B3681A" wp14:editId="6F65F1EF">
            <wp:extent cx="5486400" cy="2763520"/>
            <wp:effectExtent l="0" t="0" r="0" b="0"/>
            <wp:docPr id="20571778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77831" name="Picture 205717783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C37F" w14:textId="77777777" w:rsidR="006C47B3" w:rsidRPr="006C47B3" w:rsidRDefault="00000000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B48D6E">
          <v:rect id="_x0000_i1035" style="width:0;height:1.5pt" o:hralign="center" o:hrstd="t" o:hr="t" fillcolor="#a0a0a0" stroked="f"/>
        </w:pict>
      </w:r>
    </w:p>
    <w:p w14:paraId="72EA8D24" w14:textId="3D3AB6D3" w:rsidR="006C47B3" w:rsidRPr="006C47B3" w:rsidRDefault="006C47B3" w:rsidP="006C4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47B3">
        <w:rPr>
          <w:rFonts w:ascii="Times New Roman" w:eastAsia="Times New Roman" w:hAnsi="Times New Roman" w:cs="Times New Roman"/>
          <w:b/>
          <w:bCs/>
          <w:sz w:val="27"/>
          <w:szCs w:val="27"/>
        </w:rPr>
        <w:t>Assigning Ledger Account</w:t>
      </w:r>
    </w:p>
    <w:p w14:paraId="2B358C26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Scroll down to the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General section</w:t>
      </w:r>
    </w:p>
    <w:p w14:paraId="404E6133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>Fill in:</w:t>
      </w:r>
    </w:p>
    <w:p w14:paraId="19F3C1BD" w14:textId="77777777" w:rsidR="006C47B3" w:rsidRPr="006C47B3" w:rsidRDefault="006C47B3" w:rsidP="006C47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Main Account: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Select Bank GL Account (from Chart of Accounts) </w:t>
      </w:r>
    </w:p>
    <w:p w14:paraId="375C2BD4" w14:textId="51C4BB1D" w:rsid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>This account will be used when recording payments</w:t>
      </w:r>
    </w:p>
    <w:p w14:paraId="11D28B92" w14:textId="0D2BC784" w:rsid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on save</w:t>
      </w:r>
    </w:p>
    <w:p w14:paraId="43E3C2FF" w14:textId="77777777" w:rsid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3A615A8" w14:textId="013499EC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A01AB61" wp14:editId="4DDB14DC">
            <wp:extent cx="5486400" cy="2771140"/>
            <wp:effectExtent l="0" t="0" r="0" b="0"/>
            <wp:docPr id="11493668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66881" name="Picture 114936688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84E2" w14:textId="77777777" w:rsidR="006C47B3" w:rsidRPr="006C47B3" w:rsidRDefault="00000000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789789">
          <v:rect id="_x0000_i1036" style="width:0;height:1.5pt" o:hralign="center" o:hrstd="t" o:hr="t" fillcolor="#a0a0a0" stroked="f"/>
        </w:pict>
      </w:r>
    </w:p>
    <w:p w14:paraId="0408C93E" w14:textId="4ABEBA6F" w:rsidR="006C47B3" w:rsidRPr="006C47B3" w:rsidRDefault="006C47B3" w:rsidP="006C4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7B3">
        <w:rPr>
          <w:rFonts w:ascii="Times New Roman" w:eastAsia="Times New Roman" w:hAnsi="Times New Roman" w:cs="Times New Roman"/>
          <w:b/>
          <w:bCs/>
          <w:sz w:val="36"/>
          <w:szCs w:val="36"/>
        </w:rPr>
        <w:t>Linking Bank in Payment Journal</w:t>
      </w:r>
    </w:p>
    <w:p w14:paraId="601CFBCE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br/>
        <w:t>Accounts receivable → Payments → Customer payment journal</w:t>
      </w:r>
    </w:p>
    <w:p w14:paraId="52F4F516" w14:textId="77777777" w:rsidR="006C47B3" w:rsidRPr="006C47B3" w:rsidRDefault="00000000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5A45D2">
          <v:rect id="_x0000_i1037" style="width:0;height:1.5pt" o:hralign="center" o:hrstd="t" o:hr="t" fillcolor="#a0a0a0" stroked="f"/>
        </w:pict>
      </w:r>
    </w:p>
    <w:p w14:paraId="1A6B325F" w14:textId="77777777" w:rsidR="006C47B3" w:rsidRPr="006C47B3" w:rsidRDefault="006C47B3" w:rsidP="006C47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783723" w14:textId="77777777" w:rsidR="006C47B3" w:rsidRPr="006C47B3" w:rsidRDefault="006C47B3" w:rsidP="006C47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Journal Name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E7FE47" w14:textId="77777777" w:rsidR="006C47B3" w:rsidRPr="006C47B3" w:rsidRDefault="006C47B3" w:rsidP="006C47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Lines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12A4FD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>Fill in:</w:t>
      </w:r>
    </w:p>
    <w:p w14:paraId="0850446C" w14:textId="77777777" w:rsidR="006C47B3" w:rsidRPr="006C47B3" w:rsidRDefault="006C47B3" w:rsidP="006C47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Account Type: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Customer </w:t>
      </w:r>
    </w:p>
    <w:p w14:paraId="0A5D93CB" w14:textId="77777777" w:rsidR="006C47B3" w:rsidRPr="006C47B3" w:rsidRDefault="006C47B3" w:rsidP="006C47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Account: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Select customer </w:t>
      </w:r>
    </w:p>
    <w:p w14:paraId="42FB7AD5" w14:textId="77777777" w:rsidR="006C47B3" w:rsidRPr="006C47B3" w:rsidRDefault="006C47B3" w:rsidP="006C47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Offset Account Type: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Bank </w:t>
      </w:r>
    </w:p>
    <w:p w14:paraId="44A41E09" w14:textId="77777777" w:rsidR="006C47B3" w:rsidRPr="006C47B3" w:rsidRDefault="006C47B3" w:rsidP="006C47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Offset Account: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Select Bank Account </w:t>
      </w:r>
    </w:p>
    <w:p w14:paraId="7D9EC3E4" w14:textId="3359E493" w:rsidR="006C47B3" w:rsidRP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A20">
        <w:rPr>
          <w:noProof/>
        </w:rPr>
        <w:lastRenderedPageBreak/>
        <w:drawing>
          <wp:inline distT="0" distB="0" distL="0" distR="0" wp14:anchorId="1AA2A3A3" wp14:editId="2B21178C">
            <wp:extent cx="5486400" cy="2750820"/>
            <wp:effectExtent l="0" t="0" r="0" b="0"/>
            <wp:docPr id="212131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102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88D8" w14:textId="4F6C3435" w:rsidR="006C47B3" w:rsidRPr="006C47B3" w:rsidRDefault="00000000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25319C">
          <v:rect id="_x0000_i1038" style="width:0;height:1.5pt" o:hralign="center" o:hrstd="t" o:hr="t" fillcolor="#a0a0a0" stroked="f"/>
        </w:pict>
      </w:r>
    </w:p>
    <w:p w14:paraId="1F10B703" w14:textId="453CDB88" w:rsidR="006C47B3" w:rsidRPr="006C47B3" w:rsidRDefault="006C47B3" w:rsidP="006C4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7B3">
        <w:rPr>
          <w:rFonts w:ascii="Times New Roman" w:eastAsia="Times New Roman" w:hAnsi="Times New Roman" w:cs="Times New Roman"/>
          <w:b/>
          <w:bCs/>
          <w:sz w:val="36"/>
          <w:szCs w:val="36"/>
        </w:rPr>
        <w:t>Creating Customer</w:t>
      </w:r>
    </w:p>
    <w:p w14:paraId="5F49C155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br/>
        <w:t>Accounts receivable → Customers → All customers</w:t>
      </w:r>
    </w:p>
    <w:p w14:paraId="2B8AD284" w14:textId="77777777" w:rsidR="006C47B3" w:rsidRPr="006C47B3" w:rsidRDefault="006C47B3" w:rsidP="006C47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BAD65E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>Fill in:</w:t>
      </w:r>
    </w:p>
    <w:p w14:paraId="25BE8168" w14:textId="77777777" w:rsidR="006C47B3" w:rsidRPr="006C47B3" w:rsidRDefault="006C47B3" w:rsidP="006C47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Customer Account </w:t>
      </w:r>
    </w:p>
    <w:p w14:paraId="18774189" w14:textId="77777777" w:rsidR="006C47B3" w:rsidRPr="006C47B3" w:rsidRDefault="006C47B3" w:rsidP="006C47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14:paraId="3219D493" w14:textId="77777777" w:rsidR="006C47B3" w:rsidRPr="006C47B3" w:rsidRDefault="006C47B3" w:rsidP="006C47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Customer Group </w:t>
      </w:r>
    </w:p>
    <w:p w14:paraId="23FCE0E6" w14:textId="77777777" w:rsidR="006C47B3" w:rsidRPr="006C47B3" w:rsidRDefault="006C47B3" w:rsidP="006C47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Currency </w:t>
      </w:r>
    </w:p>
    <w:p w14:paraId="374C94B2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>Invoice and Delivery Tab:</w:t>
      </w:r>
    </w:p>
    <w:p w14:paraId="0FF152E6" w14:textId="77777777" w:rsidR="006C47B3" w:rsidRPr="006C47B3" w:rsidRDefault="006C47B3" w:rsidP="006C47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Payment Terms </w:t>
      </w:r>
    </w:p>
    <w:p w14:paraId="3805FA0D" w14:textId="77777777" w:rsidR="006C47B3" w:rsidRPr="006C47B3" w:rsidRDefault="006C47B3" w:rsidP="006C47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CE8ED5" w14:textId="4609D932" w:rsidR="006C47B3" w:rsidRP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ptos" w:eastAsia="Aptos" w:hAnsi="Aptos" w:cs="Arial"/>
          <w:noProof/>
          <w:sz w:val="28"/>
          <w:szCs w:val="28"/>
          <w:lang w:val="en-GB" w:eastAsia="en-GB"/>
        </w:rPr>
        <w:lastRenderedPageBreak/>
        <w:drawing>
          <wp:inline distT="0" distB="0" distL="0" distR="0" wp14:anchorId="02DE2943" wp14:editId="0C34FA5C">
            <wp:extent cx="5486400" cy="25603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4 234422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5DED1D3D">
          <v:rect id="_x0000_i1039" style="width:0;height:1.5pt" o:hralign="center" o:hrstd="t" o:hr="t" fillcolor="#a0a0a0" stroked="f"/>
        </w:pict>
      </w:r>
    </w:p>
    <w:p w14:paraId="484A4257" w14:textId="12031FD9" w:rsidR="006C47B3" w:rsidRPr="006C47B3" w:rsidRDefault="006C47B3" w:rsidP="006C4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7B3">
        <w:rPr>
          <w:rFonts w:ascii="Times New Roman" w:eastAsia="Times New Roman" w:hAnsi="Times New Roman" w:cs="Times New Roman"/>
          <w:b/>
          <w:bCs/>
          <w:sz w:val="36"/>
          <w:szCs w:val="36"/>
        </w:rPr>
        <w:t>Creating Sales Order</w:t>
      </w:r>
    </w:p>
    <w:p w14:paraId="63DFEFF3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br/>
        <w:t>Accounts receivable → Orders → All sales orders</w:t>
      </w:r>
    </w:p>
    <w:p w14:paraId="21053025" w14:textId="77777777" w:rsidR="006C47B3" w:rsidRPr="006C47B3" w:rsidRDefault="006C47B3" w:rsidP="006C47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14C060" w14:textId="77777777" w:rsidR="006C47B3" w:rsidRPr="006C47B3" w:rsidRDefault="006C47B3" w:rsidP="006C47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Select Customer </w:t>
      </w:r>
    </w:p>
    <w:p w14:paraId="3A2500E9" w14:textId="77777777" w:rsidR="006C47B3" w:rsidRPr="006C47B3" w:rsidRDefault="006C47B3" w:rsidP="006C47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A0C2E9" w14:textId="77777777" w:rsidR="006C47B3" w:rsidRPr="006C47B3" w:rsidRDefault="006C47B3" w:rsidP="006C47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Add line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623D70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>Fill in:</w:t>
      </w:r>
    </w:p>
    <w:p w14:paraId="75DBAE87" w14:textId="77777777" w:rsidR="006C47B3" w:rsidRPr="006C47B3" w:rsidRDefault="006C47B3" w:rsidP="006C47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Item Number </w:t>
      </w:r>
    </w:p>
    <w:p w14:paraId="07C35DC5" w14:textId="77777777" w:rsidR="006C47B3" w:rsidRPr="006C47B3" w:rsidRDefault="006C47B3" w:rsidP="006C47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Quantity </w:t>
      </w:r>
    </w:p>
    <w:p w14:paraId="6CF0F141" w14:textId="77777777" w:rsidR="006C47B3" w:rsidRPr="006C47B3" w:rsidRDefault="006C47B3" w:rsidP="006C47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Unit Price </w:t>
      </w:r>
    </w:p>
    <w:p w14:paraId="72644EA2" w14:textId="77777777" w:rsidR="006C47B3" w:rsidRPr="006C47B3" w:rsidRDefault="006C47B3" w:rsidP="006C47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299F28" w14:textId="77777777" w:rsidR="006C47B3" w:rsidRPr="006C47B3" w:rsidRDefault="006C47B3" w:rsidP="006C47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>Click: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br/>
        <w:t xml:space="preserve">Sell → Confirm Sales Order </w:t>
      </w:r>
    </w:p>
    <w:p w14:paraId="10CB7037" w14:textId="77777777" w:rsidR="006C47B3" w:rsidRDefault="006C47B3" w:rsidP="006C47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F48A4F" w14:textId="4AB44DDE" w:rsidR="00A13639" w:rsidRPr="006C47B3" w:rsidRDefault="00A13639" w:rsidP="00A13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3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1C1684" wp14:editId="2A0AA517">
            <wp:extent cx="5486400" cy="2343150"/>
            <wp:effectExtent l="0" t="0" r="0" b="0"/>
            <wp:docPr id="38760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01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6C70" w14:textId="77777777" w:rsidR="006C47B3" w:rsidRPr="006C47B3" w:rsidRDefault="00000000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8798D4">
          <v:rect id="_x0000_i1040" style="width:0;height:1.5pt" o:hralign="center" o:hrstd="t" o:hr="t" fillcolor="#a0a0a0" stroked="f"/>
        </w:pict>
      </w:r>
    </w:p>
    <w:p w14:paraId="532207A9" w14:textId="1CE99469" w:rsidR="006C47B3" w:rsidRPr="006C47B3" w:rsidRDefault="006C47B3" w:rsidP="006C4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7B3">
        <w:rPr>
          <w:rFonts w:ascii="Times New Roman" w:eastAsia="Times New Roman" w:hAnsi="Times New Roman" w:cs="Times New Roman"/>
          <w:b/>
          <w:bCs/>
          <w:sz w:val="36"/>
          <w:szCs w:val="36"/>
        </w:rPr>
        <w:t>Delivery (Packing Slip)</w:t>
      </w:r>
    </w:p>
    <w:p w14:paraId="5B8CCBB7" w14:textId="77777777" w:rsidR="006C47B3" w:rsidRPr="006C47B3" w:rsidRDefault="006C47B3" w:rsidP="006C47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Click: Sell → Packing Slip </w:t>
      </w:r>
    </w:p>
    <w:p w14:paraId="437005D8" w14:textId="77777777" w:rsidR="006C47B3" w:rsidRPr="006C47B3" w:rsidRDefault="006C47B3" w:rsidP="006C47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D1297F" w14:textId="77777777" w:rsidR="006C47B3" w:rsidRPr="006C47B3" w:rsidRDefault="00000000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FEFDE5">
          <v:rect id="_x0000_i1041" style="width:0;height:1.5pt" o:hralign="center" o:hrstd="t" o:hr="t" fillcolor="#a0a0a0" stroked="f"/>
        </w:pict>
      </w:r>
    </w:p>
    <w:p w14:paraId="7D31979E" w14:textId="47EF4C0C" w:rsidR="006C47B3" w:rsidRPr="006C47B3" w:rsidRDefault="006C47B3" w:rsidP="006C4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7B3">
        <w:rPr>
          <w:rFonts w:ascii="Times New Roman" w:eastAsia="Times New Roman" w:hAnsi="Times New Roman" w:cs="Times New Roman"/>
          <w:b/>
          <w:bCs/>
          <w:sz w:val="36"/>
          <w:szCs w:val="36"/>
        </w:rPr>
        <w:t>Invoice Posting</w:t>
      </w:r>
    </w:p>
    <w:p w14:paraId="72928839" w14:textId="77777777" w:rsidR="006C47B3" w:rsidRPr="006C47B3" w:rsidRDefault="006C47B3" w:rsidP="006C47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Click: Sell → Invoice </w:t>
      </w:r>
    </w:p>
    <w:p w14:paraId="7A80EE69" w14:textId="77777777" w:rsidR="006C47B3" w:rsidRPr="006C47B3" w:rsidRDefault="006C47B3" w:rsidP="006C47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472E27" w14:textId="77777777" w:rsid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>Accounting Entry: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br/>
        <w:t>Dr Accounts Receivable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br/>
        <w:t>Cr Revenue</w:t>
      </w:r>
    </w:p>
    <w:p w14:paraId="13E1AB44" w14:textId="77777777" w:rsid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56E4497" w14:textId="4EE77263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1C22DF" wp14:editId="2739942E">
            <wp:extent cx="5486400" cy="4237355"/>
            <wp:effectExtent l="0" t="0" r="0" b="0"/>
            <wp:docPr id="122616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622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7FBF" w14:textId="3E1890C1" w:rsidR="006C47B3" w:rsidRP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B06">
        <w:rPr>
          <w:b/>
          <w:bCs/>
          <w:noProof/>
        </w:rPr>
        <w:drawing>
          <wp:inline distT="0" distB="0" distL="0" distR="0" wp14:anchorId="4F761427" wp14:editId="169619F7">
            <wp:extent cx="5486400" cy="1796415"/>
            <wp:effectExtent l="0" t="0" r="0" b="0"/>
            <wp:docPr id="121455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528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595EFDDA">
          <v:rect id="_x0000_i1042" style="width:0;height:1.5pt" o:hralign="center" o:hrstd="t" o:hr="t" fillcolor="#a0a0a0" stroked="f"/>
        </w:pict>
      </w:r>
    </w:p>
    <w:p w14:paraId="12D69DE1" w14:textId="42454246" w:rsidR="006C47B3" w:rsidRPr="006C47B3" w:rsidRDefault="006C47B3" w:rsidP="006C4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7B3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Payment</w:t>
      </w:r>
    </w:p>
    <w:p w14:paraId="4E736BE5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br/>
        <w:t>Accounts receivable → Payments → Customer payment journal</w:t>
      </w:r>
    </w:p>
    <w:p w14:paraId="3CFF2202" w14:textId="77777777" w:rsidR="006C47B3" w:rsidRPr="006C47B3" w:rsidRDefault="006C47B3" w:rsidP="006C47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C87D32" w14:textId="77777777" w:rsidR="006C47B3" w:rsidRPr="006C47B3" w:rsidRDefault="006C47B3" w:rsidP="006C47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Select Journal Name </w:t>
      </w:r>
    </w:p>
    <w:p w14:paraId="0077B22C" w14:textId="77777777" w:rsidR="006C47B3" w:rsidRPr="006C47B3" w:rsidRDefault="006C47B3" w:rsidP="006C47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Lines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FAEEA5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lastRenderedPageBreak/>
        <w:t>Fill in:</w:t>
      </w:r>
    </w:p>
    <w:p w14:paraId="57A1ED4F" w14:textId="77777777" w:rsidR="006C47B3" w:rsidRPr="006C47B3" w:rsidRDefault="006C47B3" w:rsidP="006C47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Account Type: Customer </w:t>
      </w:r>
    </w:p>
    <w:p w14:paraId="7A19CBF8" w14:textId="77777777" w:rsidR="006C47B3" w:rsidRPr="006C47B3" w:rsidRDefault="006C47B3" w:rsidP="006C47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Account </w:t>
      </w:r>
    </w:p>
    <w:p w14:paraId="4AB2F090" w14:textId="77777777" w:rsidR="006C47B3" w:rsidRPr="006C47B3" w:rsidRDefault="006C47B3" w:rsidP="006C47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Amount </w:t>
      </w:r>
    </w:p>
    <w:p w14:paraId="4DC3ADBC" w14:textId="77777777" w:rsidR="006C47B3" w:rsidRPr="006C47B3" w:rsidRDefault="006C47B3" w:rsidP="006C47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Payment Method </w:t>
      </w:r>
    </w:p>
    <w:p w14:paraId="66ECF4F0" w14:textId="77777777" w:rsidR="006C47B3" w:rsidRPr="006C47B3" w:rsidRDefault="006C47B3" w:rsidP="006C47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B3F48A" w14:textId="5F1231B5" w:rsidR="006C47B3" w:rsidRPr="006C47B3" w:rsidRDefault="006C47B3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A79">
        <w:rPr>
          <w:noProof/>
        </w:rPr>
        <w:drawing>
          <wp:inline distT="0" distB="0" distL="0" distR="0" wp14:anchorId="5809C9BD" wp14:editId="05C5983E">
            <wp:extent cx="5486400" cy="795020"/>
            <wp:effectExtent l="0" t="0" r="0" b="5080"/>
            <wp:docPr id="77387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748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2C3D6EDC">
          <v:rect id="_x0000_i1043" style="width:0;height:1.5pt" o:hralign="center" o:hrstd="t" o:hr="t" fillcolor="#a0a0a0" stroked="f"/>
        </w:pict>
      </w:r>
    </w:p>
    <w:p w14:paraId="34B91A4A" w14:textId="760C5011" w:rsidR="006C47B3" w:rsidRPr="006C47B3" w:rsidRDefault="006C47B3" w:rsidP="006C4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7B3">
        <w:rPr>
          <w:rFonts w:ascii="Times New Roman" w:eastAsia="Times New Roman" w:hAnsi="Times New Roman" w:cs="Times New Roman"/>
          <w:b/>
          <w:bCs/>
          <w:sz w:val="36"/>
          <w:szCs w:val="36"/>
        </w:rPr>
        <w:t>Settlement</w:t>
      </w:r>
    </w:p>
    <w:p w14:paraId="3C325FA6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br/>
        <w:t>Accounts receivable → Customers → All customers</w:t>
      </w:r>
    </w:p>
    <w:p w14:paraId="738C4A2E" w14:textId="6FDABFCC" w:rsidR="006C47B3" w:rsidRPr="006C47B3" w:rsidRDefault="006C47B3" w:rsidP="006C47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>Select customers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06AF9C" w14:textId="77777777" w:rsidR="006C47B3" w:rsidRPr="006C47B3" w:rsidRDefault="006C47B3" w:rsidP="006C47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Transactions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8BD8E6" w14:textId="77777777" w:rsidR="006C47B3" w:rsidRPr="006C47B3" w:rsidRDefault="006C47B3" w:rsidP="006C47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Select Invoice &amp; Payment </w:t>
      </w:r>
    </w:p>
    <w:p w14:paraId="070CD89C" w14:textId="77777777" w:rsidR="006C47B3" w:rsidRPr="006C47B3" w:rsidRDefault="006C47B3" w:rsidP="006C47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Settle Transactions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DE7F1D" w14:textId="77777777" w:rsidR="006C47B3" w:rsidRPr="006C47B3" w:rsidRDefault="006C47B3" w:rsidP="006C47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BF35FA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Segoe UI Emoji" w:eastAsia="Times New Roman" w:hAnsi="Segoe UI Emoji" w:cs="Segoe UI Emoji"/>
          <w:sz w:val="24"/>
          <w:szCs w:val="24"/>
        </w:rPr>
        <w:t>📸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Insert Screenshot Here</w:t>
      </w:r>
    </w:p>
    <w:p w14:paraId="4E86ABBC" w14:textId="77777777" w:rsidR="006C47B3" w:rsidRPr="006C47B3" w:rsidRDefault="00000000" w:rsidP="006C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D2BF85">
          <v:rect id="_x0000_i1044" style="width:0;height:1.5pt" o:hralign="center" o:hrstd="t" o:hr="t" fillcolor="#a0a0a0" stroked="f"/>
        </w:pict>
      </w:r>
    </w:p>
    <w:p w14:paraId="1F772523" w14:textId="516897CF" w:rsidR="006C47B3" w:rsidRPr="006C47B3" w:rsidRDefault="006C47B3" w:rsidP="006C4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7B3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Aging Report</w:t>
      </w:r>
    </w:p>
    <w:p w14:paraId="38D88163" w14:textId="77777777" w:rsidR="006C47B3" w:rsidRPr="006C47B3" w:rsidRDefault="006C47B3" w:rsidP="006C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to: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br/>
        <w:t>Accounts receivable → Inquiries and reports → Customer aging</w:t>
      </w:r>
    </w:p>
    <w:p w14:paraId="64E88C5A" w14:textId="77777777" w:rsidR="006C47B3" w:rsidRPr="006C47B3" w:rsidRDefault="006C47B3" w:rsidP="006C47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Select parameters </w:t>
      </w:r>
    </w:p>
    <w:p w14:paraId="485D4D49" w14:textId="77777777" w:rsidR="006C47B3" w:rsidRPr="006C47B3" w:rsidRDefault="006C47B3" w:rsidP="006C47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C47B3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6C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6AB546" w14:textId="6B163073" w:rsidR="006C47B3" w:rsidRDefault="006C47B3" w:rsidP="006C47B3">
      <w:pPr>
        <w:spacing w:before="100" w:beforeAutospacing="1" w:after="100" w:afterAutospacing="1" w:line="240" w:lineRule="auto"/>
        <w:rPr>
          <w:noProof/>
        </w:rPr>
      </w:pPr>
      <w:r w:rsidRPr="00002F49">
        <w:rPr>
          <w:noProof/>
        </w:rPr>
        <w:lastRenderedPageBreak/>
        <w:drawing>
          <wp:inline distT="0" distB="0" distL="0" distR="0" wp14:anchorId="4D4DA78F" wp14:editId="27C57526">
            <wp:extent cx="5486400" cy="1971675"/>
            <wp:effectExtent l="0" t="0" r="0" b="9525"/>
            <wp:docPr id="128558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823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47BE" w14:textId="77777777" w:rsidR="006C47B3" w:rsidRPr="006C47B3" w:rsidRDefault="006C47B3" w:rsidP="006C47B3">
      <w:pPr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8906418" w14:textId="77777777" w:rsidR="006C47B3" w:rsidRPr="006C47B3" w:rsidRDefault="006C47B3" w:rsidP="006C47B3">
      <w:pPr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287731D" w14:textId="77777777" w:rsidR="006C47B3" w:rsidRPr="006C47B3" w:rsidRDefault="006C47B3" w:rsidP="006C47B3">
      <w:pPr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1160DF6" w14:textId="77777777" w:rsidR="006C47B3" w:rsidRPr="006C47B3" w:rsidRDefault="006C47B3" w:rsidP="006C47B3">
      <w:pPr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1293F16" w14:textId="77777777" w:rsidR="006C47B3" w:rsidRPr="006C47B3" w:rsidRDefault="006C47B3" w:rsidP="006C47B3">
      <w:pPr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E2C6194" w14:textId="77777777" w:rsidR="006C47B3" w:rsidRPr="006C47B3" w:rsidRDefault="006C47B3" w:rsidP="006C47B3">
      <w:pPr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AD76D05" w14:textId="77777777" w:rsidR="006C47B3" w:rsidRPr="006C47B3" w:rsidRDefault="006C47B3" w:rsidP="006C47B3">
      <w:pPr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D65C50B" w14:textId="77777777" w:rsidR="006C47B3" w:rsidRDefault="006C47B3" w:rsidP="006C47B3">
      <w:pPr>
        <w:rPr>
          <w:noProof/>
          <w:rtl/>
        </w:rPr>
      </w:pPr>
    </w:p>
    <w:p w14:paraId="76D7C81A" w14:textId="4F249464" w:rsidR="006C47B3" w:rsidRPr="006C47B3" w:rsidRDefault="006C47B3" w:rsidP="006C47B3">
      <w:pPr>
        <w:tabs>
          <w:tab w:val="left" w:pos="771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sectPr w:rsidR="006C47B3" w:rsidRPr="006C4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0B572B"/>
    <w:multiLevelType w:val="multilevel"/>
    <w:tmpl w:val="C128D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CF7CD3"/>
    <w:multiLevelType w:val="multilevel"/>
    <w:tmpl w:val="16E6EC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AE4F0E"/>
    <w:multiLevelType w:val="multilevel"/>
    <w:tmpl w:val="39FE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A756BB"/>
    <w:multiLevelType w:val="multilevel"/>
    <w:tmpl w:val="0B06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2A7E43"/>
    <w:multiLevelType w:val="multilevel"/>
    <w:tmpl w:val="2486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ED3F29"/>
    <w:multiLevelType w:val="multilevel"/>
    <w:tmpl w:val="8A08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10711D"/>
    <w:multiLevelType w:val="multilevel"/>
    <w:tmpl w:val="4E64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B10643"/>
    <w:multiLevelType w:val="multilevel"/>
    <w:tmpl w:val="E7A2F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1C6D02"/>
    <w:multiLevelType w:val="multilevel"/>
    <w:tmpl w:val="5088E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575C23"/>
    <w:multiLevelType w:val="multilevel"/>
    <w:tmpl w:val="F2D4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237B99"/>
    <w:multiLevelType w:val="multilevel"/>
    <w:tmpl w:val="D3E46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795E93"/>
    <w:multiLevelType w:val="multilevel"/>
    <w:tmpl w:val="CF94D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416720"/>
    <w:multiLevelType w:val="multilevel"/>
    <w:tmpl w:val="E752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6B5190"/>
    <w:multiLevelType w:val="multilevel"/>
    <w:tmpl w:val="8AEE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A37CA5"/>
    <w:multiLevelType w:val="multilevel"/>
    <w:tmpl w:val="236080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B601A3"/>
    <w:multiLevelType w:val="multilevel"/>
    <w:tmpl w:val="D9F07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460BE6"/>
    <w:multiLevelType w:val="multilevel"/>
    <w:tmpl w:val="2CA4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D86DA9"/>
    <w:multiLevelType w:val="multilevel"/>
    <w:tmpl w:val="78249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966FFA"/>
    <w:multiLevelType w:val="multilevel"/>
    <w:tmpl w:val="1F30C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B32471"/>
    <w:multiLevelType w:val="multilevel"/>
    <w:tmpl w:val="6DDC04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9513DC"/>
    <w:multiLevelType w:val="multilevel"/>
    <w:tmpl w:val="0AF8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BB724A"/>
    <w:multiLevelType w:val="multilevel"/>
    <w:tmpl w:val="9314F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9247D4"/>
    <w:multiLevelType w:val="multilevel"/>
    <w:tmpl w:val="C19626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7076FB"/>
    <w:multiLevelType w:val="multilevel"/>
    <w:tmpl w:val="B4EE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441CBF"/>
    <w:multiLevelType w:val="multilevel"/>
    <w:tmpl w:val="EC9A62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825C61"/>
    <w:multiLevelType w:val="multilevel"/>
    <w:tmpl w:val="8B2A67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B72536"/>
    <w:multiLevelType w:val="multilevel"/>
    <w:tmpl w:val="6C7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2E35FD"/>
    <w:multiLevelType w:val="multilevel"/>
    <w:tmpl w:val="EFEAA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434AA3"/>
    <w:multiLevelType w:val="multilevel"/>
    <w:tmpl w:val="3B6C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9A7F46"/>
    <w:multiLevelType w:val="multilevel"/>
    <w:tmpl w:val="E6A49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D000BC"/>
    <w:multiLevelType w:val="multilevel"/>
    <w:tmpl w:val="D3447A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61182E"/>
    <w:multiLevelType w:val="multilevel"/>
    <w:tmpl w:val="99CA5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01138F"/>
    <w:multiLevelType w:val="multilevel"/>
    <w:tmpl w:val="2BF27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AF4419"/>
    <w:multiLevelType w:val="multilevel"/>
    <w:tmpl w:val="625A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5D3831"/>
    <w:multiLevelType w:val="multilevel"/>
    <w:tmpl w:val="C1463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754EF5"/>
    <w:multiLevelType w:val="multilevel"/>
    <w:tmpl w:val="BA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952AA8"/>
    <w:multiLevelType w:val="multilevel"/>
    <w:tmpl w:val="6F2C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6A0C76"/>
    <w:multiLevelType w:val="multilevel"/>
    <w:tmpl w:val="9F2A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223700"/>
    <w:multiLevelType w:val="multilevel"/>
    <w:tmpl w:val="9446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4969DD"/>
    <w:multiLevelType w:val="multilevel"/>
    <w:tmpl w:val="34F2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BC23E3"/>
    <w:multiLevelType w:val="multilevel"/>
    <w:tmpl w:val="CF64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EE2E02"/>
    <w:multiLevelType w:val="multilevel"/>
    <w:tmpl w:val="6F54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220930">
    <w:abstractNumId w:val="8"/>
  </w:num>
  <w:num w:numId="2" w16cid:durableId="146165754">
    <w:abstractNumId w:val="6"/>
  </w:num>
  <w:num w:numId="3" w16cid:durableId="890463580">
    <w:abstractNumId w:val="5"/>
  </w:num>
  <w:num w:numId="4" w16cid:durableId="2001041120">
    <w:abstractNumId w:val="4"/>
  </w:num>
  <w:num w:numId="5" w16cid:durableId="1114713952">
    <w:abstractNumId w:val="7"/>
  </w:num>
  <w:num w:numId="6" w16cid:durableId="2097510603">
    <w:abstractNumId w:val="3"/>
  </w:num>
  <w:num w:numId="7" w16cid:durableId="594479994">
    <w:abstractNumId w:val="2"/>
  </w:num>
  <w:num w:numId="8" w16cid:durableId="486483477">
    <w:abstractNumId w:val="1"/>
  </w:num>
  <w:num w:numId="9" w16cid:durableId="1794905231">
    <w:abstractNumId w:val="0"/>
  </w:num>
  <w:num w:numId="10" w16cid:durableId="1014839874">
    <w:abstractNumId w:val="12"/>
  </w:num>
  <w:num w:numId="11" w16cid:durableId="1390954695">
    <w:abstractNumId w:val="29"/>
  </w:num>
  <w:num w:numId="12" w16cid:durableId="1225066608">
    <w:abstractNumId w:val="28"/>
  </w:num>
  <w:num w:numId="13" w16cid:durableId="1959530557">
    <w:abstractNumId w:val="43"/>
  </w:num>
  <w:num w:numId="14" w16cid:durableId="477460542">
    <w:abstractNumId w:val="22"/>
  </w:num>
  <w:num w:numId="15" w16cid:durableId="17633576">
    <w:abstractNumId w:val="31"/>
  </w:num>
  <w:num w:numId="16" w16cid:durableId="149834913">
    <w:abstractNumId w:val="41"/>
  </w:num>
  <w:num w:numId="17" w16cid:durableId="1772699419">
    <w:abstractNumId w:val="48"/>
  </w:num>
  <w:num w:numId="18" w16cid:durableId="1100370413">
    <w:abstractNumId w:val="23"/>
  </w:num>
  <w:num w:numId="19" w16cid:durableId="1350335796">
    <w:abstractNumId w:val="26"/>
  </w:num>
  <w:num w:numId="20" w16cid:durableId="1670281266">
    <w:abstractNumId w:val="17"/>
  </w:num>
  <w:num w:numId="21" w16cid:durableId="1492478520">
    <w:abstractNumId w:val="38"/>
  </w:num>
  <w:num w:numId="22" w16cid:durableId="620767883">
    <w:abstractNumId w:val="24"/>
  </w:num>
  <w:num w:numId="23" w16cid:durableId="2098358775">
    <w:abstractNumId w:val="40"/>
  </w:num>
  <w:num w:numId="24" w16cid:durableId="770785947">
    <w:abstractNumId w:val="49"/>
  </w:num>
  <w:num w:numId="25" w16cid:durableId="1071192268">
    <w:abstractNumId w:val="10"/>
  </w:num>
  <w:num w:numId="26" w16cid:durableId="1481193615">
    <w:abstractNumId w:val="9"/>
  </w:num>
  <w:num w:numId="27" w16cid:durableId="977035007">
    <w:abstractNumId w:val="15"/>
  </w:num>
  <w:num w:numId="28" w16cid:durableId="949698236">
    <w:abstractNumId w:val="21"/>
  </w:num>
  <w:num w:numId="29" w16cid:durableId="1110583992">
    <w:abstractNumId w:val="39"/>
  </w:num>
  <w:num w:numId="30" w16cid:durableId="852568358">
    <w:abstractNumId w:val="18"/>
  </w:num>
  <w:num w:numId="31" w16cid:durableId="161431080">
    <w:abstractNumId w:val="37"/>
  </w:num>
  <w:num w:numId="32" w16cid:durableId="1729299512">
    <w:abstractNumId w:val="33"/>
  </w:num>
  <w:num w:numId="33" w16cid:durableId="1403873875">
    <w:abstractNumId w:val="14"/>
  </w:num>
  <w:num w:numId="34" w16cid:durableId="224879986">
    <w:abstractNumId w:val="32"/>
  </w:num>
  <w:num w:numId="35" w16cid:durableId="603463224">
    <w:abstractNumId w:val="16"/>
  </w:num>
  <w:num w:numId="36" w16cid:durableId="1099373257">
    <w:abstractNumId w:val="50"/>
  </w:num>
  <w:num w:numId="37" w16cid:durableId="1398439135">
    <w:abstractNumId w:val="36"/>
  </w:num>
  <w:num w:numId="38" w16cid:durableId="2047371630">
    <w:abstractNumId w:val="30"/>
  </w:num>
  <w:num w:numId="39" w16cid:durableId="1180198974">
    <w:abstractNumId w:val="46"/>
  </w:num>
  <w:num w:numId="40" w16cid:durableId="1093862342">
    <w:abstractNumId w:val="35"/>
  </w:num>
  <w:num w:numId="41" w16cid:durableId="2017951255">
    <w:abstractNumId w:val="45"/>
  </w:num>
  <w:num w:numId="42" w16cid:durableId="1102458158">
    <w:abstractNumId w:val="11"/>
  </w:num>
  <w:num w:numId="43" w16cid:durableId="1496460998">
    <w:abstractNumId w:val="47"/>
  </w:num>
  <w:num w:numId="44" w16cid:durableId="321857866">
    <w:abstractNumId w:val="20"/>
  </w:num>
  <w:num w:numId="45" w16cid:durableId="162429712">
    <w:abstractNumId w:val="25"/>
  </w:num>
  <w:num w:numId="46" w16cid:durableId="1960406817">
    <w:abstractNumId w:val="42"/>
  </w:num>
  <w:num w:numId="47" w16cid:durableId="948199111">
    <w:abstractNumId w:val="13"/>
  </w:num>
  <w:num w:numId="48" w16cid:durableId="50228038">
    <w:abstractNumId w:val="34"/>
  </w:num>
  <w:num w:numId="49" w16cid:durableId="1394309891">
    <w:abstractNumId w:val="27"/>
  </w:num>
  <w:num w:numId="50" w16cid:durableId="2127239366">
    <w:abstractNumId w:val="44"/>
  </w:num>
  <w:num w:numId="51" w16cid:durableId="4826257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0B"/>
    <w:rsid w:val="001354DF"/>
    <w:rsid w:val="0015074B"/>
    <w:rsid w:val="00164051"/>
    <w:rsid w:val="0029639D"/>
    <w:rsid w:val="00326F90"/>
    <w:rsid w:val="004B6276"/>
    <w:rsid w:val="006C47B3"/>
    <w:rsid w:val="00822B3C"/>
    <w:rsid w:val="00A13639"/>
    <w:rsid w:val="00AA1D8D"/>
    <w:rsid w:val="00B47730"/>
    <w:rsid w:val="00B55CA4"/>
    <w:rsid w:val="00CB0664"/>
    <w:rsid w:val="00E12F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64A342"/>
  <w14:defaultImageDpi w14:val="300"/>
  <w15:docId w15:val="{8BC787EE-2A42-4CAC-930A-639ED1BC7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احمد شريف احمد السعيد حوطر</cp:lastModifiedBy>
  <cp:revision>3</cp:revision>
  <dcterms:created xsi:type="dcterms:W3CDTF">2026-04-05T14:31:00Z</dcterms:created>
  <dcterms:modified xsi:type="dcterms:W3CDTF">2026-04-05T15:56:00Z</dcterms:modified>
  <cp:category/>
</cp:coreProperties>
</file>